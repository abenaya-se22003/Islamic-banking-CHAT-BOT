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03460"/>
          <w:sz w:val="44"/>
        </w:rPr>
        <w:t>Murabaha Financing Compliance Report</w:t>
      </w:r>
    </w:p>
    <w:p>
      <w:pPr>
        <w:spacing w:after="360"/>
      </w:pPr>
      <w:r>
        <w:rPr>
          <w:rFonts w:ascii="Calibri" w:hAnsi="Calibri"/>
          <w:i/>
          <w:color w:val="646464"/>
          <w:sz w:val="20"/>
        </w:rPr>
        <w:t>Islamic Banking Report • Generated on 2026-09-23 17:01:17</w:t>
      </w:r>
    </w:p>
    <w:p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after="160"/>
      </w:pPr>
      <w:r>
        <w:rPr>
          <w:rFonts w:ascii="Calibri" w:hAnsi="Calibri"/>
          <w:b/>
          <w:color w:val="103460"/>
          <w:sz w:val="28"/>
        </w:rPr>
        <w:t>Summary &amp; Findings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REPORT ON MURABAHA FINANCING (SHARIAH COMPLIANCE &amp; GUIDELINES)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1. Definition of Murabahah: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Murabahah is defined as selling a commodity at the purchasing price with a defined and agreed profit mark-up. The mark-up may be a percentage of the selling price or a lump sum.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Ordinary Murabahah: Concluded without a prior promise to buy.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Banking Murabahah (Murabahah to the Purchase Orderer): Concluded with a prior promise to buy submitted by a person interested in acquiring goods through the institution.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It is a trust-based contract relying on transparency regarding the actual purchasing/cost price plus common expenses.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2. Scope of the Standard: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According to Shari'ah Standard No. (8), the standard covers: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The Murabahah transaction and its various stages (from the promise to transferring ownership of goods to the customer).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Issues relating to guarantees before concluding a deal, such as a promise, Hamish Jiddiyyah (security deposit), and guarantees for debt recovery.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(Note: It does not cover deferred payment sales on a basis other than Murabahah, nor other trust and bargaining sales).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3. Document Structure and Appendices: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Based on the provided standard structure, a Murabahah standard comprises: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Preface and Statement of the Standard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Scope of the Standard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Procedures Prior to the Contract of Murabahah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Acquisition of Title to, and Possession of, the Asset by the Institution or Its Agent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Conclusion of a Murabahah Contract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Guarantees and Treatment of Murabahah Receivables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Date of Issuance and Adoption of the Standard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Appendices including: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Appendix (a): Notice from Institution's Customer of Performance of Purchasing Asset as Agent, and Offer to Purchase.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Appendix (b): Notice of Acceptance by Institution of Customer's Offer and Sale of Item.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Appendix (c): Brief History of the Preparation of the Standard.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Appendix (d): Shari'ah Basis for the Standard.</w:t>
      </w:r>
    </w:p>
    <w:p>
      <w:pPr>
        <w:spacing w:line="276" w:lineRule="auto" w:after="120"/>
        <w:ind w:left="360"/>
      </w:pPr>
      <w:r>
        <w:rPr>
          <w:rFonts w:ascii="Calibri" w:hAnsi="Calibri"/>
          <w:color w:val="1E1E1E"/>
          <w:sz w:val="22"/>
        </w:rPr>
        <w:t>• Appendix (e): Definitions.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4. Permissibility: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Permissibility is derived from general sale authorities, such as the Qur'anic verse: "{...Allah has permitted trade...}" and "{It is no crime for you to seek the bounty of your Lord,...}" where bounty is interpreted as profit.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Disclaimer: This is general information only. Please consult with a qualified Shariah advisor or bank officer before making financial decisions.</w:t>
      </w:r>
    </w:p>
    <w:p>
      <w:pPr>
        <w:spacing w:after="280"/>
      </w:pPr>
    </w:p>
    <w:p>
      <w:pPr>
        <w:spacing w:after="80"/>
      </w:pPr>
      <w:r>
        <w:rPr>
          <w:rFonts w:ascii="Calibri" w:hAnsi="Calibri"/>
          <w:b/>
          <w:color w:val="785014"/>
          <w:sz w:val="22"/>
        </w:rPr>
        <w:t>Shariah Advisory &amp; Legal Disclaimer</w:t>
      </w:r>
    </w:p>
    <w:p>
      <w:pPr>
        <w:spacing w:after="240"/>
      </w:pPr>
      <w:r>
        <w:rPr>
          <w:rFonts w:ascii="Calibri" w:hAnsi="Calibri"/>
          <w:i/>
          <w:color w:val="6E6E6E"/>
          <w:sz w:val="19"/>
        </w:rPr>
        <w:t>Disclaimer: This document is generated for informational purposes only based on approved Shariah-compliant banking documentation. It does not constitute a formal financial contract, offer, or binding commitment. Shariah interpretations and product terms may be updated periodically. Please consult with a qualified Shariah advisor or authorized bank officer before entering into any financial transaction.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